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QUESTION 1 - GREEDY BEST-FIRST SEARCH AND A*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heapq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graph =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"A": {"B": 2, "C": 4},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"B": {"A": 2, "D": 3, "E": 5},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"C": {"A": 4, "D": 1},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"D": {"B": 3, "C": 1, "G": 4},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"E": {"B": 5, "G": 2},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"G": {"D": 4, "E": 2}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h = {"A": 6, "B": 5, "C": 4, "D": 3, "E": 2, "G": 0}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greedy(start, goal):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queue = [(h[start], start, [start])]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visited = set()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queue: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_, node, path = heapq.heappop(queue)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node == goal: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path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node in visited: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visited.add(node)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neighbor in graph[node]: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neighbor not in visited: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heapq.heappush(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queue, (h[neighbor], neighbor, path + [neighbor])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None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a_star(start, goal):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queue = [(h[start], 0, start, [start])]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best = {start: 0}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queue: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_, cost, node, path = heapq.heappop(queue)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node == goal: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path, cost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cost &gt; best.get(node, float("inf")):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neighbor, weight in graph[node].items():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new_cost = cost + weight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new_cost &lt; best.get(neighbor, float("inf")):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best[neighbor] = new_cost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heapq.heappush(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queue,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(new_cost + h[neighbor], new_cost,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neighbor, path + [neighbor])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None, float("inf")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print("Greedy Path:", greedy("A", "G"))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path, cost = a_star("A", "G")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print("A* Path:", path)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print("A* Cost:", cost)</w:t>
      </w:r>
    </w:p>
    <w:p>
      <w:r>
        <w:rPr>
          <w:rFonts w:ascii="Times New Roman" w:hAnsi="Times New Roman"/>
          <w:b/>
          <w:sz w:val="24"/>
        </w:rPr>
        <w:t>QUESTION 2 - CONSTRAINT SATISFACTION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courses = ["AI", "DBMS", "Networks", "OS"]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slots = ["Slot 1", "Slot 2", "Slot 3"]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conflicts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("AI", "DBMS"),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("AI", "OS"),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("DBMS", "Networks"),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("Networks", "OS")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schedule = {}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valid(course, slot):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first, second in conflicts: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course == first and second in schedule: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schedule[second] == slot: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return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course == second and first in schedule: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schedule[first] == slot: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return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solve(index):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index == len(courses):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course = courses[index]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slot in slots: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valid(course, slot):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schedule[course] = slot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solve(index + 1):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return True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del schedule[course]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False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solve(0):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course in courses: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print(course, ":", schedule[course])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else: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print("No valid schedule found")</w:t>
      </w:r>
    </w:p>
    <w:p>
      <w:r>
        <w:rPr>
          <w:rFonts w:ascii="Times New Roman" w:hAnsi="Times New Roman"/>
          <w:b/>
          <w:sz w:val="24"/>
        </w:rPr>
        <w:t>QUESTION 3 - MINIMAX ALGORITHM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minimax(depth, node, is_max, scores):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depth == 2: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scores[node]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is_max: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max(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minimax(depth + 1, node * 2, False, scores),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minimax(depth + 1, node * 2 + 1, False, scores)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min(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minimax(depth + 1, node * 2, True, scores),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minimax(depth + 1, node * 2 + 1, True, scores)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scores = [3, 5, 2, 9]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result = minimax(0, 0, True, scores)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print("Best score:", result)</w:t>
      </w:r>
    </w:p>
    <w:p>
      <w:r>
        <w:rPr>
          <w:rFonts w:ascii="Times New Roman" w:hAnsi="Times New Roman"/>
          <w:b/>
          <w:sz w:val="24"/>
        </w:rPr>
        <w:t>QUESTION 4 - TIC-TAC-TOE EVALUATION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evaluate(board, player):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opponent = "O" if player == "X" else "X"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lines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[0, 1, 2], [3, 4, 5], [6, 7, 8],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[0, 3, 6], [1, 4, 7], [2, 5, 8],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[0, 4, 8], [2, 4, 6]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score =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line in lines: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values = [board[i] for i in line]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values.count(player) == 3: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100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values.count(opponent) == 3: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-100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values.count(player) == 2 and values.count(" ") == 1: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score += 10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values.count(opponent) == 2 and values.count(" ") == 1: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score -= 10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score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board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"X", "O", "X",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 ", "X", "O",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"O", " ", "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print("Evaluation score:", evaluate(board, "X"))</w:t>
      </w:r>
    </w:p>
    <w:p>
      <w:r>
        <w:rPr>
          <w:rFonts w:ascii="Times New Roman" w:hAnsi="Times New Roman"/>
          <w:b/>
          <w:sz w:val="24"/>
        </w:rPr>
        <w:t>QUESTION 5 - ALPHA-BETA PRUNING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alpha_beta(depth, node, is_max, scores, alpha, beta):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depth == 2: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scores[node]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is_max: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best = float("-inf")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child in [node * 2, node * 2 + 1]: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value = alpha_beta(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depth + 1, child, False, scores, alpha, beta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best = max(best, 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alpha = max(alpha, best)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alpha &gt;= beta: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best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else: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best = float("inf")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child in [node * 2, node * 2 + 1]: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value = alpha_beta(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depth + 1, child, True, scores, alpha, beta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best = min(best, 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beta = min(beta, best)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alpha &gt;= beta: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best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scores = [3, 5, 2, 9]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result = alpha_beta(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0, 0, True, scores, float("-inf"), float("inf")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print("Best score:", result)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